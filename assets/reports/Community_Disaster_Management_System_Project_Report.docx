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COMMUNITY DISASTER MANAGEMENT SYSTEM</w:t>
      </w:r>
    </w:p>
    <w:p>
      <w:pPr>
        <w:jc w:val="center"/>
      </w:pPr>
      <w:r>
        <w:rPr>
          <w:b/>
          <w:sz w:val="32"/>
        </w:rPr>
        <w:t>Project Report</w:t>
      </w:r>
    </w:p>
    <w:p>
      <w:pPr>
        <w:jc w:val="center"/>
      </w:pPr>
      <w:r>
        <w:rPr>
          <w:b w:val="0"/>
          <w:sz w:val="24"/>
        </w:rPr>
        <w:t>Bachelor of Technology - Computer Science &amp; Engineering</w:t>
      </w:r>
    </w:p>
    <w:p>
      <w:pPr>
        <w:jc w:val="center"/>
      </w:pPr>
      <w:r>
        <w:rPr>
          <w:b w:val="0"/>
          <w:sz w:val="24"/>
        </w:rPr>
        <w:t>Submission Date: April 2026</w:t>
      </w:r>
    </w:p>
    <w:p>
      <w:pPr>
        <w:jc w:val="center"/>
      </w:pPr>
      <w:r>
        <w:rPr>
          <w:b w:val="0"/>
          <w:sz w:val="24"/>
        </w:rPr>
      </w:r>
    </w:p>
    <w:p>
      <w:pPr>
        <w:jc w:val="center"/>
      </w:pPr>
      <w:r>
        <w:rPr>
          <w:b w:val="0"/>
          <w:sz w:val="24"/>
        </w:rPr>
        <w:t>Student Name: ______________________</w:t>
      </w:r>
    </w:p>
    <w:p>
      <w:pPr>
        <w:jc w:val="center"/>
      </w:pPr>
      <w:r>
        <w:rPr>
          <w:b w:val="0"/>
          <w:sz w:val="24"/>
        </w:rPr>
        <w:t>Roll Number: ______________________</w:t>
      </w:r>
    </w:p>
    <w:p>
      <w:pPr>
        <w:jc w:val="center"/>
      </w:pPr>
      <w:r>
        <w:rPr>
          <w:b w:val="0"/>
          <w:sz w:val="24"/>
        </w:rPr>
        <w:t>College Name: ______________________</w:t>
      </w:r>
    </w:p>
    <w:p>
      <w:pPr>
        <w:jc w:val="center"/>
      </w:pPr>
      <w:r>
        <w:rPr>
          <w:b w:val="0"/>
          <w:sz w:val="24"/>
        </w:rPr>
        <w:t>Guide Name: ______________________</w:t>
      </w:r>
    </w:p>
    <w:p>
      <w:pPr>
        <w:jc w:val="center"/>
      </w:pPr>
      <w:r>
        <w:rPr>
          <w:b w:val="0"/>
          <w:sz w:val="24"/>
        </w:rPr>
        <w:t>Department: ______________________</w:t>
      </w:r>
    </w:p>
    <w:p>
      <w:r>
        <w:br w:type="page"/>
      </w:r>
    </w:p>
    <w:p/>
    <w:p>
      <w:pPr>
        <w:pStyle w:val="Heading1"/>
      </w:pPr>
      <w:r>
        <w:rPr>
          <w:b/>
        </w:rPr>
        <w:t>Project Links &amp; Resources</w:t>
      </w:r>
    </w:p>
    <w:p/>
    <w:p>
      <w:pPr>
        <w:jc w:val="both"/>
      </w:pPr>
      <w:r>
        <w:t>Add the final project links below before submission:</w:t>
      </w:r>
    </w:p>
    <w:p/>
    <w:p>
      <w:pPr>
        <w:pStyle w:val="ListBullet"/>
      </w:pPr>
      <w:r>
        <w:t>Live Website: ______________________</w:t>
      </w:r>
    </w:p>
    <w:p>
      <w:pPr>
        <w:pStyle w:val="ListBullet"/>
      </w:pPr>
      <w:r>
        <w:t>Source Code Repository: ______________________</w:t>
      </w:r>
    </w:p>
    <w:p>
      <w:pPr>
        <w:pStyle w:val="ListBullet"/>
      </w:pPr>
      <w:r>
        <w:t>Demo Video: ______________________</w:t>
      </w:r>
    </w:p>
    <w:p>
      <w:pPr>
        <w:pStyle w:val="ListBullet"/>
      </w:pPr>
      <w:r>
        <w:t>Student Portfolio / GitHub: ______________________</w:t>
      </w:r>
    </w:p>
    <w:p/>
    <w:p/>
    <w:p>
      <w:pPr>
        <w:pStyle w:val="Heading1"/>
      </w:pPr>
      <w:r>
        <w:rPr>
          <w:b/>
        </w:rPr>
        <w:t>Abstract</w:t>
      </w:r>
    </w:p>
    <w:p/>
    <w:p>
      <w:pPr>
        <w:jc w:val="both"/>
      </w:pPr>
      <w:r>
        <w:t>Community Disaster Management System is a responsive web-based platform developed to support disaster preparedness, emergency incident reporting, relief coordination, public awareness, and community engagement. The project is designed as a modern front-end solution that helps citizens and authorities interact through a unified digital interface. It includes features such as login and signup, live incident reporting, validation queue for authority accounts, relief tracking dashboards, location-based emergency updates, downloadable preparedness guides, donation support, contact access, and media sections that highlight field activities.</w:t>
      </w:r>
    </w:p>
    <w:p/>
    <w:p>
      <w:pPr>
        <w:jc w:val="both"/>
      </w:pPr>
      <w:r>
        <w:t>The system is implemented using HTML5, CSS3, JavaScript, jQuery, Bootstrap 5, and supporting UI libraries such as AOS, Swiper, Glightbox, Typed.js, and Vanilla Tilt. Local browser storage is used to simulate user access and reporting flow for demonstration purposes. The project emphasizes usability, responsive design, modular page structure, and practical disaster management workflows. This report presents the problem statement, objectives, technology stack, system architecture, module-wise explanation, implementation details, advantages, limitations, and future scope of the system.</w:t>
      </w:r>
    </w:p>
    <w:p/>
    <w:p/>
    <w:p>
      <w:pPr>
        <w:pStyle w:val="Heading1"/>
      </w:pPr>
      <w:r>
        <w:rPr>
          <w:b/>
        </w:rPr>
        <w:t>Introduction</w:t>
      </w:r>
    </w:p>
    <w:p/>
    <w:p>
      <w:pPr>
        <w:jc w:val="both"/>
      </w:pPr>
      <w:r>
        <w:t>Natural and man-made disasters create serious challenges for communities, especially when information flow, response coordination, and public awareness are weak. In many cases, citizens do not know where to report incidents, authorities face delays in receiving field updates, and relief operations become difficult to track. A digital disaster management platform can reduce these communication gaps by providing a single point for reporting, coordination, preparedness content, and emergency support access.</w:t>
      </w:r>
    </w:p>
    <w:p/>
    <w:p>
      <w:pPr>
        <w:jc w:val="both"/>
      </w:pPr>
      <w:r>
        <w:t>The Community Disaster Management System was created to address this need through a user-friendly web platform. It allows users to access awareness resources, create accounts, submit emergency reports, check support information, and explore disaster-related services. The project also demonstrates how a structured front-end interface can be used to model a practical emergency support system for academic and community-level use.</w:t>
      </w:r>
    </w:p>
    <w:p/>
    <w:p/>
    <w:p>
      <w:pPr>
        <w:pStyle w:val="Heading1"/>
      </w:pPr>
      <w:r>
        <w:rPr>
          <w:b/>
        </w:rPr>
        <w:t>Problem Statement</w:t>
      </w:r>
    </w:p>
    <w:p/>
    <w:p>
      <w:pPr>
        <w:jc w:val="both"/>
      </w:pPr>
      <w:r>
        <w:t>Traditional disaster communication methods are often fragmented, slow, and difficult to access during emergencies. Citizens may struggle to report hazards, authorities may not receive structured updates quickly, and relief information may not be available in one place. There is a need for a centralized digital platform that improves reporting, awareness, and coordination through a clear and responsive user interface.</w:t>
      </w:r>
    </w:p>
    <w:p/>
    <w:p/>
    <w:p>
      <w:pPr>
        <w:pStyle w:val="Heading1"/>
      </w:pPr>
      <w:r>
        <w:rPr>
          <w:b/>
        </w:rPr>
        <w:t>Objectives</w:t>
      </w:r>
    </w:p>
    <w:p/>
    <w:p>
      <w:pPr>
        <w:pStyle w:val="ListBullet"/>
      </w:pPr>
      <w:r>
        <w:t>To design a responsive disaster management website for citizens and authorities.</w:t>
      </w:r>
    </w:p>
    <w:p>
      <w:pPr>
        <w:pStyle w:val="ListBullet"/>
      </w:pPr>
      <w:r>
        <w:t>To provide login and signup functionality for controlled access to reporting features.</w:t>
      </w:r>
    </w:p>
    <w:p>
      <w:pPr>
        <w:pStyle w:val="ListBullet"/>
      </w:pPr>
      <w:r>
        <w:t>To enable users to submit disaster and emergency incident reports.</w:t>
      </w:r>
    </w:p>
    <w:p>
      <w:pPr>
        <w:pStyle w:val="ListBullet"/>
      </w:pPr>
      <w:r>
        <w:t>To simulate authority validation and relief coordination workflows.</w:t>
      </w:r>
    </w:p>
    <w:p>
      <w:pPr>
        <w:pStyle w:val="ListBullet"/>
      </w:pPr>
      <w:r>
        <w:t>To provide location-based updates and relief tracking for better visibility.</w:t>
      </w:r>
    </w:p>
    <w:p>
      <w:pPr>
        <w:pStyle w:val="ListBullet"/>
      </w:pPr>
      <w:r>
        <w:t>To offer downloadable disaster preparedness guides and awareness content.</w:t>
      </w:r>
    </w:p>
    <w:p>
      <w:pPr>
        <w:pStyle w:val="ListBullet"/>
      </w:pPr>
      <w:r>
        <w:t>To include donation and contact modules for public engagement and support.</w:t>
      </w:r>
    </w:p>
    <w:p>
      <w:pPr>
        <w:pStyle w:val="ListBullet"/>
      </w:pPr>
      <w:r>
        <w:t>To create a modular multi-page front-end that is easy to maintain and expand.</w:t>
      </w:r>
    </w:p>
    <w:p/>
    <w:p/>
    <w:p>
      <w:pPr>
        <w:pStyle w:val="Heading1"/>
      </w:pPr>
      <w:r>
        <w:rPr>
          <w:b/>
        </w:rPr>
        <w:t>Scope of the Project</w:t>
      </w:r>
    </w:p>
    <w:p/>
    <w:p>
      <w:pPr>
        <w:jc w:val="both"/>
      </w:pPr>
      <w:r>
        <w:t>The scope of this project is focused on the front-end implementation of a disaster management platform. It covers interactive UI design, page navigation, reporting workflow simulation, awareness resources, and support modules. The project is suitable for educational demonstration, prototype presentation, and future integration with a full backend system.</w:t>
      </w:r>
    </w:p>
    <w:p/>
    <w:p>
      <w:pPr>
        <w:jc w:val="both"/>
      </w:pPr>
      <w:r>
        <w:t>Current scope includes:</w:t>
      </w:r>
    </w:p>
    <w:p/>
    <w:p>
      <w:pPr>
        <w:pStyle w:val="ListBullet"/>
      </w:pPr>
      <w:r>
        <w:t>Responsive website interface for desktop and mobile devices</w:t>
      </w:r>
    </w:p>
    <w:p>
      <w:pPr>
        <w:pStyle w:val="ListBullet"/>
      </w:pPr>
      <w:r>
        <w:t>Citizen login and signup simulation</w:t>
      </w:r>
    </w:p>
    <w:p>
      <w:pPr>
        <w:pStyle w:val="ListBullet"/>
      </w:pPr>
      <w:r>
        <w:t>Incident report submission and display</w:t>
      </w:r>
    </w:p>
    <w:p>
      <w:pPr>
        <w:pStyle w:val="ListBullet"/>
      </w:pPr>
      <w:r>
        <w:t>Authority validation queue simulation</w:t>
      </w:r>
    </w:p>
    <w:p>
      <w:pPr>
        <w:pStyle w:val="ListBullet"/>
      </w:pPr>
      <w:r>
        <w:t>Relief tracking dashboard</w:t>
      </w:r>
    </w:p>
    <w:p>
      <w:pPr>
        <w:pStyle w:val="ListBullet"/>
      </w:pPr>
      <w:r>
        <w:t>Filtered location-based update cards</w:t>
      </w:r>
    </w:p>
    <w:p>
      <w:pPr>
        <w:pStyle w:val="ListBullet"/>
      </w:pPr>
      <w:r>
        <w:t>Preparedness guides and awareness articles</w:t>
      </w:r>
    </w:p>
    <w:p>
      <w:pPr>
        <w:pStyle w:val="ListBullet"/>
      </w:pPr>
      <w:r>
        <w:t>Donation and contact pages</w:t>
      </w:r>
    </w:p>
    <w:p>
      <w:pPr>
        <w:pStyle w:val="ListBullet"/>
      </w:pPr>
      <w:r>
        <w:t>Multi-page navigation with reusable styling and scripts</w:t>
      </w:r>
    </w:p>
    <w:p/>
    <w:p/>
    <w:p>
      <w:pPr>
        <w:pStyle w:val="Heading1"/>
      </w:pPr>
      <w:r>
        <w:rPr>
          <w:b/>
        </w:rPr>
        <w:t>Technology Stack</w:t>
      </w:r>
    </w:p>
    <w:p/>
    <w:tbl>
      <w:tblPr>
        <w:tblStyle w:val="TableGrid"/>
        <w:tblW w:type="auto" w:w="0"/>
        <w:tblLook w:firstColumn="1" w:firstRow="1" w:lastColumn="0" w:lastRow="0" w:noHBand="0" w:noVBand="1" w:val="04A0"/>
      </w:tblPr>
      <w:tblGrid>
        <w:gridCol w:w="4824"/>
        <w:gridCol w:w="4824"/>
      </w:tblGrid>
      <w:tr>
        <w:tc>
          <w:tcPr>
            <w:tcW w:type="dxa" w:w="4824"/>
            <w:shd w:fill="D9EAF7"/>
          </w:tcPr>
          <w:p>
            <w:r>
              <w:t>Layer</w:t>
            </w:r>
          </w:p>
        </w:tc>
        <w:tc>
          <w:tcPr>
            <w:tcW w:type="dxa" w:w="4824"/>
            <w:shd w:fill="D9EAF7"/>
          </w:tcPr>
          <w:p>
            <w:r>
              <w:t>Technology</w:t>
            </w:r>
          </w:p>
        </w:tc>
      </w:tr>
      <w:tr>
        <w:tc>
          <w:tcPr>
            <w:tcW w:type="dxa" w:w="4824"/>
          </w:tcPr>
          <w:p>
            <w:r>
              <w:t>Markup</w:t>
            </w:r>
          </w:p>
        </w:tc>
        <w:tc>
          <w:tcPr>
            <w:tcW w:type="dxa" w:w="4824"/>
          </w:tcPr>
          <w:p>
            <w:r>
              <w:t>HTML5</w:t>
            </w:r>
          </w:p>
        </w:tc>
      </w:tr>
      <w:tr>
        <w:tc>
          <w:tcPr>
            <w:tcW w:type="dxa" w:w="4824"/>
          </w:tcPr>
          <w:p>
            <w:r>
              <w:t>Styling</w:t>
            </w:r>
          </w:p>
        </w:tc>
        <w:tc>
          <w:tcPr>
            <w:tcW w:type="dxa" w:w="4824"/>
          </w:tcPr>
          <w:p>
            <w:r>
              <w:t>CSS3</w:t>
            </w:r>
          </w:p>
        </w:tc>
      </w:tr>
      <w:tr>
        <w:tc>
          <w:tcPr>
            <w:tcW w:type="dxa" w:w="4824"/>
          </w:tcPr>
          <w:p>
            <w:r>
              <w:t>Frontend Scripting</w:t>
            </w:r>
          </w:p>
        </w:tc>
        <w:tc>
          <w:tcPr>
            <w:tcW w:type="dxa" w:w="4824"/>
          </w:tcPr>
          <w:p>
            <w:r>
              <w:t>JavaScript, jQuery</w:t>
            </w:r>
          </w:p>
        </w:tc>
      </w:tr>
      <w:tr>
        <w:tc>
          <w:tcPr>
            <w:tcW w:type="dxa" w:w="4824"/>
          </w:tcPr>
          <w:p>
            <w:r>
              <w:t>UI Framework</w:t>
            </w:r>
          </w:p>
        </w:tc>
        <w:tc>
          <w:tcPr>
            <w:tcW w:type="dxa" w:w="4824"/>
          </w:tcPr>
          <w:p>
            <w:r>
              <w:t>Bootstrap 5</w:t>
            </w:r>
          </w:p>
        </w:tc>
      </w:tr>
      <w:tr>
        <w:tc>
          <w:tcPr>
            <w:tcW w:type="dxa" w:w="4824"/>
          </w:tcPr>
          <w:p>
            <w:r>
              <w:t>Icons</w:t>
            </w:r>
          </w:p>
        </w:tc>
        <w:tc>
          <w:tcPr>
            <w:tcW w:type="dxa" w:w="4824"/>
          </w:tcPr>
          <w:p>
            <w:r>
              <w:t>Font Awesome</w:t>
            </w:r>
          </w:p>
        </w:tc>
      </w:tr>
      <w:tr>
        <w:tc>
          <w:tcPr>
            <w:tcW w:type="dxa" w:w="4824"/>
          </w:tcPr>
          <w:p>
            <w:r>
              <w:t>Animations</w:t>
            </w:r>
          </w:p>
        </w:tc>
        <w:tc>
          <w:tcPr>
            <w:tcW w:type="dxa" w:w="4824"/>
          </w:tcPr>
          <w:p>
            <w:r>
              <w:t>AOS</w:t>
            </w:r>
          </w:p>
        </w:tc>
      </w:tr>
      <w:tr>
        <w:tc>
          <w:tcPr>
            <w:tcW w:type="dxa" w:w="4824"/>
          </w:tcPr>
          <w:p>
            <w:r>
              <w:t>Slider</w:t>
            </w:r>
          </w:p>
        </w:tc>
        <w:tc>
          <w:tcPr>
            <w:tcW w:type="dxa" w:w="4824"/>
          </w:tcPr>
          <w:p>
            <w:r>
              <w:t>Swiper.js</w:t>
            </w:r>
          </w:p>
        </w:tc>
      </w:tr>
      <w:tr>
        <w:tc>
          <w:tcPr>
            <w:tcW w:type="dxa" w:w="4824"/>
          </w:tcPr>
          <w:p>
            <w:r>
              <w:t>Gallery Lightbox</w:t>
            </w:r>
          </w:p>
        </w:tc>
        <w:tc>
          <w:tcPr>
            <w:tcW w:type="dxa" w:w="4824"/>
          </w:tcPr>
          <w:p>
            <w:r>
              <w:t>Glightbox</w:t>
            </w:r>
          </w:p>
        </w:tc>
      </w:tr>
      <w:tr>
        <w:tc>
          <w:tcPr>
            <w:tcW w:type="dxa" w:w="4824"/>
          </w:tcPr>
          <w:p>
            <w:r>
              <w:t>Typing Effect</w:t>
            </w:r>
          </w:p>
        </w:tc>
        <w:tc>
          <w:tcPr>
            <w:tcW w:type="dxa" w:w="4824"/>
          </w:tcPr>
          <w:p>
            <w:r>
              <w:t>Typed.js</w:t>
            </w:r>
          </w:p>
        </w:tc>
      </w:tr>
      <w:tr>
        <w:tc>
          <w:tcPr>
            <w:tcW w:type="dxa" w:w="4824"/>
          </w:tcPr>
          <w:p>
            <w:r>
              <w:t>Interaction Effects</w:t>
            </w:r>
          </w:p>
        </w:tc>
        <w:tc>
          <w:tcPr>
            <w:tcW w:type="dxa" w:w="4824"/>
          </w:tcPr>
          <w:p>
            <w:r>
              <w:t>Vanilla Tilt</w:t>
            </w:r>
          </w:p>
        </w:tc>
      </w:tr>
      <w:tr>
        <w:tc>
          <w:tcPr>
            <w:tcW w:type="dxa" w:w="4824"/>
          </w:tcPr>
          <w:p>
            <w:r>
              <w:t>Data Handling</w:t>
            </w:r>
          </w:p>
        </w:tc>
        <w:tc>
          <w:tcPr>
            <w:tcW w:type="dxa" w:w="4824"/>
          </w:tcPr>
          <w:p>
            <w:r>
              <w:t>Browser LocalStorage</w:t>
            </w:r>
          </w:p>
        </w:tc>
      </w:tr>
      <w:tr>
        <w:tc>
          <w:tcPr>
            <w:tcW w:type="dxa" w:w="4824"/>
          </w:tcPr>
          <w:p>
            <w:r>
              <w:t>Packaging Support</w:t>
            </w:r>
          </w:p>
        </w:tc>
        <w:tc>
          <w:tcPr>
            <w:tcW w:type="dxa" w:w="4824"/>
          </w:tcPr>
          <w:p>
            <w:r>
              <w:t>Android and Windows app wrappers</w:t>
            </w:r>
          </w:p>
        </w:tc>
      </w:tr>
    </w:tbl>
    <w:p/>
    <w:p>
      <w:pPr>
        <w:pStyle w:val="Heading1"/>
      </w:pPr>
      <w:r>
        <w:rPr>
          <w:b/>
        </w:rPr>
        <w:t>System Architecture</w:t>
      </w:r>
    </w:p>
    <w:p/>
    <w:p>
      <w:pPr>
        <w:jc w:val="both"/>
      </w:pPr>
      <w:r>
        <w:t>The Community Disaster Management System follows a modular front-end architecture with reusable assets and shared script logic.</w:t>
      </w:r>
    </w:p>
    <w:p/>
    <w:p>
      <w:pPr>
        <w:pStyle w:val="Heading2"/>
      </w:pPr>
      <w:r>
        <w:rPr>
          <w:b/>
        </w:rPr>
        <w:t>1. Presentation Layer</w:t>
      </w:r>
    </w:p>
    <w:p/>
    <w:p>
      <w:pPr>
        <w:jc w:val="both"/>
      </w:pPr>
      <w:r>
        <w:t>This layer contains all visible pages and user interface sections. It includes the home page, about page, services page, report page, gallery page, resources page, donation page, and contact page.</w:t>
      </w:r>
    </w:p>
    <w:p/>
    <w:p>
      <w:pPr>
        <w:pStyle w:val="Heading2"/>
      </w:pPr>
      <w:r>
        <w:rPr>
          <w:b/>
        </w:rPr>
        <w:t>2. Interaction Layer</w:t>
      </w:r>
    </w:p>
    <w:p/>
    <w:p>
      <w:pPr>
        <w:jc w:val="both"/>
      </w:pPr>
      <w:r>
        <w:t>This layer is handled by JavaScript and jQuery. It manages dynamic behaviors such as:</w:t>
      </w:r>
    </w:p>
    <w:p/>
    <w:p>
      <w:pPr>
        <w:pStyle w:val="ListBullet"/>
      </w:pPr>
      <w:r>
        <w:t>navbar behavior on scroll</w:t>
      </w:r>
    </w:p>
    <w:p>
      <w:pPr>
        <w:pStyle w:val="ListBullet"/>
      </w:pPr>
      <w:r>
        <w:t>typed hero text animation</w:t>
      </w:r>
    </w:p>
    <w:p>
      <w:pPr>
        <w:pStyle w:val="ListBullet"/>
      </w:pPr>
      <w:r>
        <w:t>login and signup tab switching</w:t>
      </w:r>
    </w:p>
    <w:p>
      <w:pPr>
        <w:pStyle w:val="ListBullet"/>
      </w:pPr>
      <w:r>
        <w:t>local user session simulation</w:t>
      </w:r>
    </w:p>
    <w:p>
      <w:pPr>
        <w:pStyle w:val="ListBullet"/>
      </w:pPr>
      <w:r>
        <w:t>incident report submission</w:t>
      </w:r>
    </w:p>
    <w:p>
      <w:pPr>
        <w:pStyle w:val="ListBullet"/>
      </w:pPr>
      <w:r>
        <w:t>authority validation actions</w:t>
      </w:r>
    </w:p>
    <w:p>
      <w:pPr>
        <w:pStyle w:val="ListBullet"/>
      </w:pPr>
      <w:r>
        <w:t>update filtering by location and type</w:t>
      </w:r>
    </w:p>
    <w:p>
      <w:pPr>
        <w:pStyle w:val="ListBullet"/>
      </w:pPr>
      <w:r>
        <w:t>slider and gallery initialization</w:t>
      </w:r>
    </w:p>
    <w:p/>
    <w:p>
      <w:pPr>
        <w:pStyle w:val="Heading2"/>
      </w:pPr>
      <w:r>
        <w:rPr>
          <w:b/>
        </w:rPr>
        <w:t>3. Local Data Layer</w:t>
      </w:r>
    </w:p>
    <w:p/>
    <w:p>
      <w:pPr>
        <w:jc w:val="both"/>
      </w:pPr>
      <w:r>
        <w:t>The project uses browser LocalStorage to temporarily store registered user information and current session details. This allows the website to simulate login flow and reporting access without requiring a live backend server.</w:t>
      </w:r>
    </w:p>
    <w:p/>
    <w:p>
      <w:pPr>
        <w:pStyle w:val="Heading2"/>
      </w:pPr>
      <w:r>
        <w:rPr>
          <w:b/>
        </w:rPr>
        <w:t>4. Resource Layer</w:t>
      </w:r>
    </w:p>
    <w:p/>
    <w:p>
      <w:pPr>
        <w:jc w:val="both"/>
      </w:pPr>
      <w:r>
        <w:t>This layer contains reusable static assets such as SVG illustrations, downloadable PDF guides, packaged application files, and shared CSS/JS resources.</w:t>
      </w:r>
    </w:p>
    <w:p/>
    <w:p/>
    <w:p>
      <w:pPr>
        <w:pStyle w:val="Heading1"/>
      </w:pPr>
      <w:r>
        <w:rPr>
          <w:b/>
        </w:rPr>
        <w:t>Main Modules</w:t>
      </w:r>
    </w:p>
    <w:p/>
    <w:p>
      <w:pPr>
        <w:pStyle w:val="Heading1"/>
      </w:pPr>
      <w:r>
        <w:rPr>
          <w:b/>
        </w:rPr>
        <w:t>1. Home Module</w:t>
      </w:r>
    </w:p>
    <w:p/>
    <w:p>
      <w:pPr>
        <w:jc w:val="both"/>
      </w:pPr>
      <w:r>
        <w:t>The home page presents the platform overview with a hero section, navigation bar, quick access links, and integrated sections for reporting, services, coordination, gallery, resources, testimonials, donation, blog, and contact.</w:t>
      </w:r>
    </w:p>
    <w:p/>
    <w:p>
      <w:pPr>
        <w:pStyle w:val="Heading1"/>
      </w:pPr>
      <w:r>
        <w:rPr>
          <w:b/>
        </w:rPr>
        <w:t>2. Authentication Module</w:t>
      </w:r>
    </w:p>
    <w:p/>
    <w:p>
      <w:pPr>
        <w:jc w:val="both"/>
      </w:pPr>
      <w:r>
        <w:t>The authentication module allows users to sign up either as a Citizen or Authority and log in to gain access to incident reporting features. The current implementation stores user details in LocalStorage for demonstration and academic presentation.</w:t>
      </w:r>
    </w:p>
    <w:p/>
    <w:p>
      <w:pPr>
        <w:jc w:val="both"/>
      </w:pPr>
      <w:r>
        <w:t>Key functions:</w:t>
      </w:r>
    </w:p>
    <w:p/>
    <w:p>
      <w:pPr>
        <w:pStyle w:val="ListBullet"/>
      </w:pPr>
      <w:r>
        <w:t>signup form handling</w:t>
      </w:r>
    </w:p>
    <w:p>
      <w:pPr>
        <w:pStyle w:val="ListBullet"/>
      </w:pPr>
      <w:r>
        <w:t>login form validation</w:t>
      </w:r>
    </w:p>
    <w:p>
      <w:pPr>
        <w:pStyle w:val="ListBullet"/>
      </w:pPr>
      <w:r>
        <w:t>session state update</w:t>
      </w:r>
    </w:p>
    <w:p>
      <w:pPr>
        <w:pStyle w:val="ListBullet"/>
      </w:pPr>
      <w:r>
        <w:t>role and access snapshot display</w:t>
      </w:r>
    </w:p>
    <w:p/>
    <w:p>
      <w:pPr>
        <w:pStyle w:val="Heading1"/>
      </w:pPr>
      <w:r>
        <w:rPr>
          <w:b/>
        </w:rPr>
        <w:t>3. Incident Reporting Module</w:t>
      </w:r>
    </w:p>
    <w:p/>
    <w:p>
      <w:pPr>
        <w:jc w:val="both"/>
      </w:pPr>
      <w:r>
        <w:t>This module enables logged-in users to submit emergency or hazard reports by entering title, type, location, severity, and description. Submitted reports are dynamically added to the recent reports list on the page.</w:t>
      </w:r>
    </w:p>
    <w:p/>
    <w:p>
      <w:pPr>
        <w:jc w:val="both"/>
      </w:pPr>
      <w:r>
        <w:t>Incident categories include:</w:t>
      </w:r>
    </w:p>
    <w:p/>
    <w:p>
      <w:pPr>
        <w:pStyle w:val="ListBullet"/>
      </w:pPr>
      <w:r>
        <w:t>Flood</w:t>
      </w:r>
    </w:p>
    <w:p>
      <w:pPr>
        <w:pStyle w:val="ListBullet"/>
      </w:pPr>
      <w:r>
        <w:t>Fire</w:t>
      </w:r>
    </w:p>
    <w:p>
      <w:pPr>
        <w:pStyle w:val="ListBullet"/>
      </w:pPr>
      <w:r>
        <w:t>Landslide</w:t>
      </w:r>
    </w:p>
    <w:p>
      <w:pPr>
        <w:pStyle w:val="ListBullet"/>
      </w:pPr>
      <w:r>
        <w:t>Earthquake</w:t>
      </w:r>
    </w:p>
    <w:p>
      <w:pPr>
        <w:pStyle w:val="ListBullet"/>
      </w:pPr>
      <w:r>
        <w:t>Road Block</w:t>
      </w:r>
    </w:p>
    <w:p>
      <w:pPr>
        <w:pStyle w:val="ListBullet"/>
      </w:pPr>
      <w:r>
        <w:t>Medical Emergency</w:t>
      </w:r>
    </w:p>
    <w:p/>
    <w:p>
      <w:pPr>
        <w:pStyle w:val="Heading1"/>
      </w:pPr>
      <w:r>
        <w:rPr>
          <w:b/>
        </w:rPr>
        <w:t>4. Coordination Module</w:t>
      </w:r>
    </w:p>
    <w:p/>
    <w:p>
      <w:pPr>
        <w:jc w:val="both"/>
      </w:pPr>
      <w:r>
        <w:t>This module simulates operational disaster response coordination through:</w:t>
      </w:r>
    </w:p>
    <w:p/>
    <w:p>
      <w:pPr>
        <w:pStyle w:val="ListBullet"/>
      </w:pPr>
      <w:r>
        <w:t>authority validation queue</w:t>
      </w:r>
    </w:p>
    <w:p>
      <w:pPr>
        <w:pStyle w:val="ListBullet"/>
      </w:pPr>
      <w:r>
        <w:t>relief tracking board</w:t>
      </w:r>
    </w:p>
    <w:p>
      <w:pPr>
        <w:pStyle w:val="ListBullet"/>
      </w:pPr>
      <w:r>
        <w:t>location-based update feed</w:t>
      </w:r>
    </w:p>
    <w:p/>
    <w:p>
      <w:pPr>
        <w:jc w:val="both"/>
      </w:pPr>
      <w:r>
        <w:t>It demonstrates how a real system can support response managers in tracking resources and validating responsible actors.</w:t>
      </w:r>
    </w:p>
    <w:p/>
    <w:p>
      <w:pPr>
        <w:pStyle w:val="Heading1"/>
      </w:pPr>
      <w:r>
        <w:rPr>
          <w:b/>
        </w:rPr>
        <w:t>5. Services Module</w:t>
      </w:r>
    </w:p>
    <w:p/>
    <w:p>
      <w:pPr>
        <w:jc w:val="both"/>
      </w:pPr>
      <w:r>
        <w:t>The services page describes the major support areas of the platform:</w:t>
      </w:r>
    </w:p>
    <w:p/>
    <w:p>
      <w:pPr>
        <w:pStyle w:val="ListBullet"/>
      </w:pPr>
      <w:r>
        <w:t>Emergency Response</w:t>
      </w:r>
    </w:p>
    <w:p>
      <w:pPr>
        <w:pStyle w:val="ListBullet"/>
      </w:pPr>
      <w:r>
        <w:t>Recovery Programs</w:t>
      </w:r>
    </w:p>
    <w:p>
      <w:pPr>
        <w:pStyle w:val="ListBullet"/>
      </w:pPr>
      <w:r>
        <w:t>Training and Drills</w:t>
      </w:r>
    </w:p>
    <w:p>
      <w:pPr>
        <w:pStyle w:val="ListBullet"/>
      </w:pPr>
      <w:r>
        <w:t>Awareness Campaigns</w:t>
      </w:r>
    </w:p>
    <w:p/>
    <w:p>
      <w:pPr>
        <w:pStyle w:val="Heading1"/>
      </w:pPr>
      <w:r>
        <w:rPr>
          <w:b/>
        </w:rPr>
        <w:t>6. Resources Module</w:t>
      </w:r>
    </w:p>
    <w:p/>
    <w:p>
      <w:pPr>
        <w:jc w:val="both"/>
      </w:pPr>
      <w:r>
        <w:t>The resources section provides disaster preparedness guides and awareness content. Users can access downloadable PDF files for:</w:t>
      </w:r>
    </w:p>
    <w:p/>
    <w:p>
      <w:pPr>
        <w:pStyle w:val="ListBullet"/>
      </w:pPr>
      <w:r>
        <w:t>Flood preparedness</w:t>
      </w:r>
    </w:p>
    <w:p>
      <w:pPr>
        <w:pStyle w:val="ListBullet"/>
      </w:pPr>
      <w:r>
        <w:t>Wildfire preparedness</w:t>
      </w:r>
    </w:p>
    <w:p>
      <w:pPr>
        <w:pStyle w:val="ListBullet"/>
      </w:pPr>
      <w:r>
        <w:t>Earthquake safety</w:t>
      </w:r>
    </w:p>
    <w:p/>
    <w:p>
      <w:pPr>
        <w:jc w:val="both"/>
      </w:pPr>
      <w:r>
        <w:t>The page also includes blog-style news cards to improve public awareness.</w:t>
      </w:r>
    </w:p>
    <w:p/>
    <w:p>
      <w:pPr>
        <w:pStyle w:val="Heading1"/>
      </w:pPr>
      <w:r>
        <w:rPr>
          <w:b/>
        </w:rPr>
        <w:t>7. Gallery Module</w:t>
      </w:r>
    </w:p>
    <w:p/>
    <w:p>
      <w:pPr>
        <w:jc w:val="both"/>
      </w:pPr>
      <w:r>
        <w:t>The gallery module displays visual moments related to disaster response and community action. It enhances presentation quality and project storytelling.</w:t>
      </w:r>
    </w:p>
    <w:p/>
    <w:p>
      <w:pPr>
        <w:pStyle w:val="Heading1"/>
      </w:pPr>
      <w:r>
        <w:rPr>
          <w:b/>
        </w:rPr>
        <w:t>8. Donation Module</w:t>
      </w:r>
    </w:p>
    <w:p/>
    <w:p>
      <w:pPr>
        <w:jc w:val="both"/>
      </w:pPr>
      <w:r>
        <w:t>The donation page encourages users to contribute to relief operations such as food kits, shelter support, medical aid, and emergency logistics.</w:t>
      </w:r>
    </w:p>
    <w:p/>
    <w:p>
      <w:pPr>
        <w:pStyle w:val="Heading1"/>
      </w:pPr>
      <w:r>
        <w:rPr>
          <w:b/>
        </w:rPr>
        <w:t>9. Contact Module</w:t>
      </w:r>
    </w:p>
    <w:p/>
    <w:p>
      <w:pPr>
        <w:jc w:val="both"/>
      </w:pPr>
      <w:r>
        <w:t>The contact module provides communication details, an emergency helpline reference, and a contact form for support and coordination inquiries.</w:t>
      </w:r>
    </w:p>
    <w:p/>
    <w:p/>
    <w:p>
      <w:pPr>
        <w:pStyle w:val="Heading1"/>
      </w:pPr>
      <w:r>
        <w:rPr>
          <w:b/>
        </w:rPr>
        <w:t>Working Process</w:t>
      </w:r>
    </w:p>
    <w:p/>
    <w:p>
      <w:pPr>
        <w:jc w:val="both"/>
      </w:pPr>
      <w:r>
        <w:t>The working flow of the system is as follows:</w:t>
      </w:r>
    </w:p>
    <w:p/>
    <w:p>
      <w:pPr>
        <w:pStyle w:val="ListNumber"/>
      </w:pPr>
      <w:r>
        <w:t>The user opens the website and navigates through the available pages.</w:t>
      </w:r>
    </w:p>
    <w:p>
      <w:pPr>
        <w:pStyle w:val="ListNumber"/>
      </w:pPr>
      <w:r>
        <w:t>A citizen or authority registers using the signup form.</w:t>
      </w:r>
    </w:p>
    <w:p>
      <w:pPr>
        <w:pStyle w:val="ListNumber"/>
      </w:pPr>
      <w:r>
        <w:t>The user logs in to unlock reporting functionality.</w:t>
      </w:r>
    </w:p>
    <w:p>
      <w:pPr>
        <w:pStyle w:val="ListNumber"/>
      </w:pPr>
      <w:r>
        <w:t>The user submits an emergency report with incident details.</w:t>
      </w:r>
    </w:p>
    <w:p>
      <w:pPr>
        <w:pStyle w:val="ListNumber"/>
      </w:pPr>
      <w:r>
        <w:t>The report is displayed in the recent reports section.</w:t>
      </w:r>
    </w:p>
    <w:p>
      <w:pPr>
        <w:pStyle w:val="ListNumber"/>
      </w:pPr>
      <w:r>
        <w:t>Authority accounts can appear in the validation queue.</w:t>
      </w:r>
    </w:p>
    <w:p>
      <w:pPr>
        <w:pStyle w:val="ListNumber"/>
      </w:pPr>
      <w:r>
        <w:t>The coordination section shows relief status and filtered updates.</w:t>
      </w:r>
    </w:p>
    <w:p>
      <w:pPr>
        <w:pStyle w:val="ListNumber"/>
      </w:pPr>
      <w:r>
        <w:t>Users can read preparedness guides, view awareness content, donate, or contact the support team.</w:t>
      </w:r>
    </w:p>
    <w:p/>
    <w:p/>
    <w:p>
      <w:pPr>
        <w:pStyle w:val="Heading1"/>
      </w:pPr>
      <w:r>
        <w:rPr>
          <w:b/>
        </w:rPr>
        <w:t>File Structure Overview</w:t>
      </w:r>
    </w:p>
    <w:p/>
    <w:p>
      <w:pPr>
        <w:jc w:val="both"/>
      </w:pPr>
      <w:r>
        <w:t>The project is organized in a modular way with shared assets and dedicated pages.</w:t>
      </w:r>
    </w:p>
    <w:p/>
    <w:p>
      <w:pPr>
        <w:pStyle w:val="ListBullet"/>
      </w:pPr>
      <w:r>
        <w:t>`index.html` - main landing page</w:t>
      </w:r>
    </w:p>
    <w:p>
      <w:pPr>
        <w:pStyle w:val="ListBullet"/>
      </w:pPr>
      <w:r>
        <w:t>`styles.css` - global styling</w:t>
      </w:r>
    </w:p>
    <w:p>
      <w:pPr>
        <w:pStyle w:val="ListBullet"/>
      </w:pPr>
      <w:r>
        <w:t>`script.js` - shared interactive logic</w:t>
      </w:r>
    </w:p>
    <w:p>
      <w:pPr>
        <w:pStyle w:val="ListBullet"/>
      </w:pPr>
      <w:r>
        <w:t>`frontend/about.html` - about page</w:t>
      </w:r>
    </w:p>
    <w:p>
      <w:pPr>
        <w:pStyle w:val="ListBullet"/>
      </w:pPr>
      <w:r>
        <w:t>`frontend/services.html` - services page</w:t>
      </w:r>
    </w:p>
    <w:p>
      <w:pPr>
        <w:pStyle w:val="ListBullet"/>
      </w:pPr>
      <w:r>
        <w:t>`frontend/report.html` - reporting page</w:t>
      </w:r>
    </w:p>
    <w:p>
      <w:pPr>
        <w:pStyle w:val="ListBullet"/>
      </w:pPr>
      <w:r>
        <w:t>`frontend/gallery.html` - gallery page</w:t>
      </w:r>
    </w:p>
    <w:p>
      <w:pPr>
        <w:pStyle w:val="ListBullet"/>
      </w:pPr>
      <w:r>
        <w:t>`frontend/resources.html` - resources and news page</w:t>
      </w:r>
    </w:p>
    <w:p>
      <w:pPr>
        <w:pStyle w:val="ListBullet"/>
      </w:pPr>
      <w:r>
        <w:t>`frontend/donate.html` - donation page</w:t>
      </w:r>
    </w:p>
    <w:p>
      <w:pPr>
        <w:pStyle w:val="ListBullet"/>
      </w:pPr>
      <w:r>
        <w:t>`frontend/contact.html` - contact page</w:t>
      </w:r>
    </w:p>
    <w:p>
      <w:pPr>
        <w:pStyle w:val="ListBullet"/>
      </w:pPr>
      <w:r>
        <w:t>`assets/` and `frontend/assets/` - illustrations, guides, and packaged app files</w:t>
      </w:r>
    </w:p>
    <w:p>
      <w:pPr>
        <w:pStyle w:val="ListBullet"/>
      </w:pPr>
      <w:r>
        <w:t>`apps/windows/` - Windows application wrapper</w:t>
      </w:r>
    </w:p>
    <w:p>
      <w:pPr>
        <w:pStyle w:val="ListBullet"/>
      </w:pPr>
      <w:r>
        <w:t>`apps/android/` - Android application wrapper</w:t>
      </w:r>
    </w:p>
    <w:p/>
    <w:p/>
    <w:p>
      <w:pPr>
        <w:pStyle w:val="Heading1"/>
      </w:pPr>
      <w:r>
        <w:rPr>
          <w:b/>
        </w:rPr>
        <w:t>Key Features</w:t>
      </w:r>
    </w:p>
    <w:p/>
    <w:p>
      <w:pPr>
        <w:pStyle w:val="ListBullet"/>
      </w:pPr>
      <w:r>
        <w:t>Responsive and modern UI design</w:t>
      </w:r>
    </w:p>
    <w:p>
      <w:pPr>
        <w:pStyle w:val="ListBullet"/>
      </w:pPr>
      <w:r>
        <w:t>Multi-page website structure</w:t>
      </w:r>
    </w:p>
    <w:p>
      <w:pPr>
        <w:pStyle w:val="ListBullet"/>
      </w:pPr>
      <w:r>
        <w:t>Login and signup workflow</w:t>
      </w:r>
    </w:p>
    <w:p>
      <w:pPr>
        <w:pStyle w:val="ListBullet"/>
      </w:pPr>
      <w:r>
        <w:t>Citizen and authority role simulation</w:t>
      </w:r>
    </w:p>
    <w:p>
      <w:pPr>
        <w:pStyle w:val="ListBullet"/>
      </w:pPr>
      <w:r>
        <w:t>Live incident report form</w:t>
      </w:r>
    </w:p>
    <w:p>
      <w:pPr>
        <w:pStyle w:val="ListBullet"/>
      </w:pPr>
      <w:r>
        <w:t>Report listing with severity information</w:t>
      </w:r>
    </w:p>
    <w:p>
      <w:pPr>
        <w:pStyle w:val="ListBullet"/>
      </w:pPr>
      <w:r>
        <w:t>Admin validation queue</w:t>
      </w:r>
    </w:p>
    <w:p>
      <w:pPr>
        <w:pStyle w:val="ListBullet"/>
      </w:pPr>
      <w:r>
        <w:t>Relief tracking progress indicators</w:t>
      </w:r>
    </w:p>
    <w:p>
      <w:pPr>
        <w:pStyle w:val="ListBullet"/>
      </w:pPr>
      <w:r>
        <w:t>Location-based filtered updates</w:t>
      </w:r>
    </w:p>
    <w:p>
      <w:pPr>
        <w:pStyle w:val="ListBullet"/>
      </w:pPr>
      <w:r>
        <w:t>Preparedness guides in downloadable format</w:t>
      </w:r>
    </w:p>
    <w:p>
      <w:pPr>
        <w:pStyle w:val="ListBullet"/>
      </w:pPr>
      <w:r>
        <w:t>Blog and awareness section</w:t>
      </w:r>
    </w:p>
    <w:p>
      <w:pPr>
        <w:pStyle w:val="ListBullet"/>
      </w:pPr>
      <w:r>
        <w:t>Contact form and emergency information</w:t>
      </w:r>
    </w:p>
    <w:p>
      <w:pPr>
        <w:pStyle w:val="ListBullet"/>
      </w:pPr>
      <w:r>
        <w:t>Donation support section</w:t>
      </w:r>
    </w:p>
    <w:p>
      <w:pPr>
        <w:pStyle w:val="ListBullet"/>
      </w:pPr>
      <w:r>
        <w:t>Scroll animations and interactive visual effects</w:t>
      </w:r>
    </w:p>
    <w:p/>
    <w:p/>
    <w:p>
      <w:pPr>
        <w:pStyle w:val="Heading1"/>
      </w:pPr>
      <w:r>
        <w:rPr>
          <w:b/>
        </w:rPr>
        <w:t>Advantages</w:t>
      </w:r>
    </w:p>
    <w:p/>
    <w:p>
      <w:pPr>
        <w:pStyle w:val="ListBullet"/>
      </w:pPr>
      <w:r>
        <w:t>Easy to use and visually organized</w:t>
      </w:r>
    </w:p>
    <w:p>
      <w:pPr>
        <w:pStyle w:val="ListBullet"/>
      </w:pPr>
      <w:r>
        <w:t>Suitable for awareness, reporting, and demonstration</w:t>
      </w:r>
    </w:p>
    <w:p>
      <w:pPr>
        <w:pStyle w:val="ListBullet"/>
      </w:pPr>
      <w:r>
        <w:t>Mobile-friendly and responsive</w:t>
      </w:r>
    </w:p>
    <w:p>
      <w:pPr>
        <w:pStyle w:val="ListBullet"/>
      </w:pPr>
      <w:r>
        <w:t>Clean separation of pages and modules</w:t>
      </w:r>
    </w:p>
    <w:p>
      <w:pPr>
        <w:pStyle w:val="ListBullet"/>
      </w:pPr>
      <w:r>
        <w:t>Can be extended into a full-stack real-time platform</w:t>
      </w:r>
    </w:p>
    <w:p>
      <w:pPr>
        <w:pStyle w:val="ListBullet"/>
      </w:pPr>
      <w:r>
        <w:t>Useful as an academic mini project or major project prototype</w:t>
      </w:r>
    </w:p>
    <w:p/>
    <w:p/>
    <w:p>
      <w:pPr>
        <w:pStyle w:val="Heading1"/>
      </w:pPr>
      <w:r>
        <w:rPr>
          <w:b/>
        </w:rPr>
        <w:t>Limitations</w:t>
      </w:r>
    </w:p>
    <w:p/>
    <w:p>
      <w:pPr>
        <w:pStyle w:val="ListBullet"/>
      </w:pPr>
      <w:r>
        <w:t>Current implementation is front-end focused</w:t>
      </w:r>
    </w:p>
    <w:p>
      <w:pPr>
        <w:pStyle w:val="ListBullet"/>
      </w:pPr>
      <w:r>
        <w:t>Login and reporting data are stored only in browser LocalStorage</w:t>
      </w:r>
    </w:p>
    <w:p>
      <w:pPr>
        <w:pStyle w:val="ListBullet"/>
      </w:pPr>
      <w:r>
        <w:t>No real database connection is currently integrated</w:t>
      </w:r>
    </w:p>
    <w:p>
      <w:pPr>
        <w:pStyle w:val="ListBullet"/>
      </w:pPr>
      <w:r>
        <w:t>No live map-based tracking or backend API support</w:t>
      </w:r>
    </w:p>
    <w:p>
      <w:pPr>
        <w:pStyle w:val="ListBullet"/>
      </w:pPr>
      <w:r>
        <w:t>No real payment gateway integration for donations</w:t>
      </w:r>
    </w:p>
    <w:p>
      <w:pPr>
        <w:pStyle w:val="ListBullet"/>
      </w:pPr>
      <w:r>
        <w:t>No real-time authority communication server is connected</w:t>
      </w:r>
    </w:p>
    <w:p/>
    <w:p/>
    <w:p>
      <w:pPr>
        <w:pStyle w:val="Heading1"/>
      </w:pPr>
      <w:r>
        <w:rPr>
          <w:b/>
        </w:rPr>
        <w:t>Future Enhancements</w:t>
      </w:r>
    </w:p>
    <w:p/>
    <w:p>
      <w:pPr>
        <w:pStyle w:val="ListBullet"/>
      </w:pPr>
      <w:r>
        <w:t>Integration with Node.js or PHP backend</w:t>
      </w:r>
    </w:p>
    <w:p>
      <w:pPr>
        <w:pStyle w:val="ListBullet"/>
      </w:pPr>
      <w:r>
        <w:t>Database support using MongoDB or MySQL</w:t>
      </w:r>
    </w:p>
    <w:p>
      <w:pPr>
        <w:pStyle w:val="ListBullet"/>
      </w:pPr>
      <w:r>
        <w:t>Real user authentication with encrypted credentials</w:t>
      </w:r>
    </w:p>
    <w:p>
      <w:pPr>
        <w:pStyle w:val="ListBullet"/>
      </w:pPr>
      <w:r>
        <w:t>OTP or email verification for signup</w:t>
      </w:r>
    </w:p>
    <w:p>
      <w:pPr>
        <w:pStyle w:val="ListBullet"/>
      </w:pPr>
      <w:r>
        <w:t>Admin dashboard for incident management</w:t>
      </w:r>
    </w:p>
    <w:p>
      <w:pPr>
        <w:pStyle w:val="ListBullet"/>
      </w:pPr>
      <w:r>
        <w:t>Real-time notifications using WebSocket or Firebase</w:t>
      </w:r>
    </w:p>
    <w:p>
      <w:pPr>
        <w:pStyle w:val="ListBullet"/>
      </w:pPr>
      <w:r>
        <w:t>Geo-location and map integration</w:t>
      </w:r>
    </w:p>
    <w:p>
      <w:pPr>
        <w:pStyle w:val="ListBullet"/>
      </w:pPr>
      <w:r>
        <w:t>File/image upload with each incident report</w:t>
      </w:r>
    </w:p>
    <w:p>
      <w:pPr>
        <w:pStyle w:val="ListBullet"/>
      </w:pPr>
      <w:r>
        <w:t>SMS and email alert system</w:t>
      </w:r>
    </w:p>
    <w:p>
      <w:pPr>
        <w:pStyle w:val="ListBullet"/>
      </w:pPr>
      <w:r>
        <w:t>AI-based disaster severity classification</w:t>
      </w:r>
    </w:p>
    <w:p>
      <w:pPr>
        <w:pStyle w:val="ListBullet"/>
      </w:pPr>
      <w:r>
        <w:t>Deployment on cloud hosting for public access</w:t>
      </w:r>
    </w:p>
    <w:p/>
    <w:p/>
    <w:p>
      <w:pPr>
        <w:pStyle w:val="Heading1"/>
      </w:pPr>
      <w:r>
        <w:rPr>
          <w:b/>
        </w:rPr>
        <w:t>Conclusion</w:t>
      </w:r>
    </w:p>
    <w:p/>
    <w:p>
      <w:pPr>
        <w:jc w:val="both"/>
      </w:pPr>
      <w:r>
        <w:t>The Community Disaster Management System is a meaningful and practical web-based project that demonstrates how technology can support emergency reporting, preparedness, and relief coordination. The platform brings together multiple functions such as access control, reporting, coordination, awareness, donation, and communication within a single responsive interface. Although the current version is a front-end prototype, it successfully models the structure and workflow of a real disaster management portal.</w:t>
      </w:r>
    </w:p>
    <w:p/>
    <w:p>
      <w:pPr>
        <w:jc w:val="both"/>
      </w:pPr>
      <w:r>
        <w:t>From an academic point of view, this project demonstrates strong understanding of front-end development, UI design, modular architecture, client-side data handling, and responsive web application development. With backend integration and real-time services, this system can be further developed into a fully functional community emergency response platform.</w:t>
      </w:r>
    </w:p>
    <w:p/>
    <w:p/>
    <w:p>
      <w:pPr>
        <w:pStyle w:val="Heading1"/>
      </w:pPr>
      <w:r>
        <w:rPr>
          <w:b/>
        </w:rPr>
        <w:t>Declaration</w:t>
      </w:r>
    </w:p>
    <w:p/>
    <w:p>
      <w:pPr>
        <w:jc w:val="both"/>
      </w:pPr>
      <w:r>
        <w:t>I hereby declare that this project report titled "Community Disaster Management System" is my original work carried out for academic submission. The work presented in this report has not been submitted elsewhere for any other degree or certification.</w:t>
      </w:r>
    </w:p>
    <w:p/>
    <w:p/>
    <w:p>
      <w:pPr>
        <w:pStyle w:val="Heading1"/>
      </w:pPr>
      <w:r>
        <w:rPr>
          <w:b/>
        </w:rPr>
        <w:t>Signatures</w:t>
      </w:r>
    </w:p>
    <w:p/>
    <w:p>
      <w:pPr>
        <w:jc w:val="both"/>
      </w:pPr>
      <w:r>
        <w:t>Student Signature: ______________________</w:t>
      </w:r>
    </w:p>
    <w:p/>
    <w:p>
      <w:pPr>
        <w:jc w:val="both"/>
      </w:pPr>
      <w:r>
        <w:t>Guide Signature: ______________________</w:t>
      </w:r>
    </w:p>
    <w:p/>
    <w:p>
      <w:pPr>
        <w:jc w:val="both"/>
      </w:pPr>
      <w:r>
        <w:t>Head of Department: 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